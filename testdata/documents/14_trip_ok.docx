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 ООО «Демо-компания» Орлову В.П.</w:t>
      </w:r>
    </w:p>
    <w:p>
      <w:pPr>
        <w:jc w:val="right"/>
      </w:pPr>
      <w:r>
        <w:t>от менеджера по продажам Кузнецова Игоря Олеговича</w:t>
      </w:r>
    </w:p>
    <w:p>
      <w:r/>
    </w:p>
    <w:p>
      <w:pPr>
        <w:jc w:val="center"/>
      </w:pPr>
      <w:r>
        <w:rPr>
          <w:b/>
        </w:rPr>
        <w:t>ЗАЯВКА НА КОМАНДИРОВКУ</w:t>
      </w:r>
    </w:p>
    <w:p>
      <w:r/>
    </w:p>
    <w:p>
      <w:r>
        <w:t>Прошу направить меня в служебную командировку.</w:t>
      </w:r>
    </w:p>
    <w:p>
      <w:r/>
    </w:p>
    <w:p>
      <w:r>
        <w:t>Место командировки: г. Казань</w:t>
      </w:r>
    </w:p>
    <w:p>
      <w:r>
        <w:t>Цель командировки: участие в выставке «Промэкспо»</w:t>
      </w:r>
    </w:p>
    <w:p>
      <w:r>
        <w:t>Дата начала: 05.10.2026</w:t>
      </w:r>
    </w:p>
    <w:p>
      <w:r>
        <w:t>Срок: 5 календарных дней</w:t>
      </w:r>
    </w:p>
    <w:p>
      <w:r/>
    </w:p>
    <w:p>
      <w:r>
        <w:t>15.09.2026        И.О. Кузнецов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командировку без замечаний.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