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 ООО «Демо-компания» Орлову В.П.</w:t>
      </w:r>
    </w:p>
    <w:p>
      <w:pPr>
        <w:jc w:val="right"/>
      </w:pPr>
      <w:r>
        <w:t>от менеджера по продажам Кузнецова Игоря Олеговича</w:t>
      </w:r>
    </w:p>
    <w:p>
      <w:r/>
    </w:p>
    <w:p>
      <w:pPr>
        <w:jc w:val="center"/>
      </w:pPr>
      <w:r>
        <w:rPr>
          <w:b/>
        </w:rPr>
        <w:t>ЗАЯВЛЕНИЕ</w:t>
      </w:r>
    </w:p>
    <w:p>
      <w:r/>
    </w:p>
    <w:p>
      <w:r>
        <w:t>Прошу предоставить мне ежегодный оплачиваемый отпуск с 01.10.2026 продолжительностью 14 календарных дней.</w:t>
      </w:r>
    </w:p>
    <w:p>
      <w:r/>
    </w:p>
    <w:p>
      <w:r>
        <w:t>15.09.2026        И.О. Кузнецов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на отпуск без замечаний.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